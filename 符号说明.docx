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符号说明</w:t>
      </w:r>
    </w:p>
    <w:p>
      <w:r>
        <w:t>本文档依据问题一至五的 Python 代码整理，符号与代码中的变量一一对应。全文采用国际单位制（SI），温度为摄氏度（℃），金额单位为元，服务器数量单位为台；海水盐度按 35‰，海水密度取 1025 kg/m³，重力加速度取 9.81 m/s²。</w:t>
      </w:r>
    </w:p>
    <w:p>
      <w:pPr>
        <w:pStyle w:val="Heading2"/>
      </w:pPr>
      <w:r>
        <w:t>代码文件对照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主要代码文件</w:t>
            </w:r>
          </w:p>
        </w:tc>
      </w:tr>
      <w:tr>
        <w:tc>
          <w:tcPr>
            <w:tcW w:type="dxa" w:w="4320"/>
          </w:tcPr>
          <w:p>
            <w:r>
              <w:t>问题一</w:t>
            </w:r>
          </w:p>
        </w:tc>
        <w:tc>
          <w:tcPr>
            <w:tcW w:type="dxa" w:w="4320"/>
          </w:tcPr>
          <w:p>
            <w:r>
              <w:t>问题一/C题_问题1_服务器散热_整数模型.py、问题一/C题_问题1_核心算法.py</w:t>
            </w:r>
          </w:p>
        </w:tc>
      </w:tr>
      <w:tr>
        <w:tc>
          <w:tcPr>
            <w:tcW w:type="dxa" w:w="4320"/>
          </w:tcPr>
          <w:p>
            <w:r>
              <w:t>问题二</w:t>
            </w:r>
          </w:p>
        </w:tc>
        <w:tc>
          <w:tcPr>
            <w:tcW w:type="dxa" w:w="4320"/>
          </w:tcPr>
          <w:p>
            <w:r>
              <w:t>问题二/C题_问题2_枚举shape_GA_SLSQP.py、问题二/C题_问题2_核心算法.py</w:t>
            </w:r>
          </w:p>
        </w:tc>
      </w:tr>
      <w:tr>
        <w:tc>
          <w:tcPr>
            <w:tcW w:type="dxa" w:w="4320"/>
          </w:tcPr>
          <w:p>
            <w:r>
              <w:t>问题三</w:t>
            </w:r>
          </w:p>
        </w:tc>
        <w:tc>
          <w:tcPr>
            <w:tcW w:type="dxa" w:w="4320"/>
          </w:tcPr>
          <w:p>
            <w:r>
              <w:t>问题三/C题_问题3_NSGA2_TOPSIS.py、问题三/C题_问题3_核心算法.py、问题三/C题_问题3_模型检验.py</w:t>
            </w:r>
          </w:p>
        </w:tc>
      </w:tr>
      <w:tr>
        <w:tc>
          <w:tcPr>
            <w:tcW w:type="dxa" w:w="4320"/>
          </w:tcPr>
          <w:p>
            <w:r>
              <w:t>问题四</w:t>
            </w:r>
          </w:p>
        </w:tc>
        <w:tc>
          <w:tcPr>
            <w:tcW w:type="dxa" w:w="4320"/>
          </w:tcPr>
          <w:p>
            <w:r>
              <w:t>问题四/C题_问题4_RK4_NSGA2.py</w:t>
            </w:r>
          </w:p>
        </w:tc>
      </w:tr>
      <w:tr>
        <w:tc>
          <w:tcPr>
            <w:tcW w:type="dxa" w:w="4320"/>
          </w:tcPr>
          <w:p>
            <w:r>
              <w:t>问题五</w:t>
            </w:r>
          </w:p>
        </w:tc>
        <w:tc>
          <w:tcPr>
            <w:tcW w:type="dxa" w:w="4320"/>
          </w:tcPr>
          <w:p>
            <w:r>
              <w:t>问题五/第五问_建议信.py</w:t>
            </w:r>
          </w:p>
        </w:tc>
      </w:tr>
    </w:tbl>
    <w:p>
      <w:pPr>
        <w:pStyle w:val="Heading2"/>
      </w:pPr>
      <w:r>
        <w:t>问题一：圆柱舱体散热能力与最大服务器数</w:t>
      </w:r>
    </w:p>
    <w:p>
      <w:r>
        <w:t>模型采用“自然对流关联式 + 热阻串联 + 壁温自洽迭代”，按 5 步计算：圆柱外表面积、换热系数、散热理论上限、空间上限、最终装机台数。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代码变量/默认值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舱体外径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D_OUTER=1.0</w:t>
            </w:r>
          </w:p>
        </w:tc>
      </w:tr>
      <w:tr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舱体外长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L_OUTER=12.0</w:t>
            </w:r>
          </w:p>
        </w:tc>
      </w:tr>
      <w:tr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壳体壁厚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WALL=0.01</w:t>
            </w:r>
          </w:p>
        </w:tc>
      </w:tr>
      <w:tr>
        <w:tc>
          <w:tcPr>
            <w:tcW w:type="dxa" w:w="2160"/>
          </w:tcPr>
          <w:p>
            <w:r>
              <w:t>k_wall</w:t>
            </w:r>
          </w:p>
        </w:tc>
        <w:tc>
          <w:tcPr>
            <w:tcW w:type="dxa" w:w="2160"/>
          </w:tcPr>
          <w:p>
            <w:r>
              <w:t>壳体材料（304 不锈钢）导热系数</w:t>
            </w:r>
          </w:p>
        </w:tc>
        <w:tc>
          <w:tcPr>
            <w:tcW w:type="dxa" w:w="2160"/>
          </w:tcPr>
          <w:p>
            <w:r>
              <w:t>W/(m·K)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T_max</w:t>
            </w:r>
          </w:p>
        </w:tc>
        <w:tc>
          <w:tcPr>
            <w:tcW w:type="dxa" w:w="2160"/>
          </w:tcPr>
          <w:p>
            <w:r>
              <w:t>服务器允许最高温度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T_AIR_MAX=80.0</w:t>
            </w:r>
          </w:p>
        </w:tc>
      </w:tr>
      <w:tr>
        <w:tc>
          <w:tcPr>
            <w:tcW w:type="dxa" w:w="2160"/>
          </w:tcPr>
          <w:p>
            <w:r>
              <w:t>T_∞</w:t>
            </w:r>
          </w:p>
        </w:tc>
        <w:tc>
          <w:tcPr>
            <w:tcW w:type="dxa" w:w="2160"/>
          </w:tcPr>
          <w:p>
            <w:r>
              <w:t>海水环境温度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T_SEA=20.0</w:t>
            </w:r>
          </w:p>
        </w:tc>
      </w:tr>
      <w:tr>
        <w:tc>
          <w:tcPr>
            <w:tcW w:type="dxa" w:w="2160"/>
          </w:tcPr>
          <w:p>
            <w:r>
              <w:t>q0</w:t>
            </w:r>
          </w:p>
        </w:tc>
        <w:tc>
          <w:tcPr>
            <w:tcW w:type="dxa" w:w="2160"/>
          </w:tcPr>
          <w:p>
            <w:r>
              <w:t>单台服务器产热功率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Q0=500.0</w:t>
            </w:r>
          </w:p>
        </w:tc>
      </w:tr>
      <w:tr>
        <w:tc>
          <w:tcPr>
            <w:tcW w:type="dxa" w:w="2160"/>
          </w:tcPr>
          <w:p>
            <w:r>
              <w:t>A_cyl</w:t>
            </w:r>
          </w:p>
        </w:tc>
        <w:tc>
          <w:tcPr>
            <w:tcW w:type="dxa" w:w="2160"/>
          </w:tcPr>
          <w:p>
            <w:r>
              <w:t>圆柱侧表面积 A=πDL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37.70</w:t>
            </w:r>
          </w:p>
        </w:tc>
      </w:tr>
      <w:tr>
        <w:tc>
          <w:tcPr>
            <w:tcW w:type="dxa" w:w="2160"/>
          </w:tcPr>
          <w:p>
            <w:r>
              <w:t>A_out</w:t>
            </w:r>
          </w:p>
        </w:tc>
        <w:tc>
          <w:tcPr>
            <w:tcW w:type="dxa" w:w="2160"/>
          </w:tcPr>
          <w:p>
            <w:r>
              <w:t>外表面积（含两端封头），即有效散热面积 A_eff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39.27</w:t>
            </w:r>
          </w:p>
        </w:tc>
      </w:tr>
      <w:tr>
        <w:tc>
          <w:tcPr>
            <w:tcW w:type="dxa" w:w="2160"/>
          </w:tcPr>
          <w:p>
            <w:r>
              <w:t>A_in</w:t>
            </w:r>
          </w:p>
        </w:tc>
        <w:tc>
          <w:tcPr>
            <w:tcW w:type="dxa" w:w="2160"/>
          </w:tcPr>
          <w:p>
            <w:r>
              <w:t>内壁换热面积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D_inner, L_inner</w:t>
            </w:r>
          </w:p>
        </w:tc>
        <w:tc>
          <w:tcPr>
            <w:tcW w:type="dxa" w:w="2160"/>
          </w:tcPr>
          <w:p>
            <w:r>
              <w:t>内部直径、内部可用长度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D-2w, L-2w</w:t>
            </w:r>
          </w:p>
        </w:tc>
      </w:tr>
      <w:tr>
        <w:tc>
          <w:tcPr>
            <w:tcW w:type="dxa" w:w="2160"/>
          </w:tcPr>
          <w:p>
            <w:r>
              <w:t>V_inner</w:t>
            </w:r>
          </w:p>
        </w:tc>
        <w:tc>
          <w:tcPr>
            <w:tcW w:type="dxa" w:w="2160"/>
          </w:tcPr>
          <w:p>
            <w:r>
              <w:t>舱内可用容积</w:t>
            </w:r>
          </w:p>
        </w:tc>
        <w:tc>
          <w:tcPr>
            <w:tcW w:type="dxa" w:w="2160"/>
          </w:tcPr>
          <w:p>
            <w:r>
              <w:t>m³</w:t>
            </w:r>
          </w:p>
        </w:tc>
        <w:tc>
          <w:tcPr>
            <w:tcW w:type="dxa" w:w="2160"/>
          </w:tcPr>
          <w:p>
            <w:r>
              <w:t>πD_inner²L_inner/4</w:t>
            </w:r>
          </w:p>
        </w:tc>
      </w:tr>
      <w:tr>
        <w:tc>
          <w:tcPr>
            <w:tcW w:type="dxa" w:w="2160"/>
          </w:tcPr>
          <w:p>
            <w:r>
              <w:t>w_server, h_server, l_server</w:t>
            </w:r>
          </w:p>
        </w:tc>
        <w:tc>
          <w:tcPr>
            <w:tcW w:type="dxa" w:w="2160"/>
          </w:tcPr>
          <w:p>
            <w:r>
              <w:t>单台服务器宽、高、长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0.4826, 0.04445, 0.525</w:t>
            </w:r>
          </w:p>
        </w:tc>
      </w:tr>
      <w:tr>
        <w:tc>
          <w:tcPr>
            <w:tcW w:type="dxa" w:w="2160"/>
          </w:tcPr>
          <w:p>
            <w:r>
              <w:t>V_server</w:t>
            </w:r>
          </w:p>
        </w:tc>
        <w:tc>
          <w:tcPr>
            <w:tcW w:type="dxa" w:w="2160"/>
          </w:tcPr>
          <w:p>
            <w:r>
              <w:t>单台服务器体积</w:t>
            </w:r>
          </w:p>
        </w:tc>
        <w:tc>
          <w:tcPr>
            <w:tcW w:type="dxa" w:w="2160"/>
          </w:tcPr>
          <w:p>
            <w:r>
              <w:t>m³</w:t>
            </w:r>
          </w:p>
        </w:tc>
        <w:tc>
          <w:tcPr>
            <w:tcW w:type="dxa" w:w="2160"/>
          </w:tcPr>
          <w:p>
            <w:r>
              <w:t>0.01127</w:t>
            </w:r>
          </w:p>
        </w:tc>
      </w:tr>
      <w:tr>
        <w:tc>
          <w:tcPr>
            <w:tcW w:type="dxa" w:w="2160"/>
          </w:tcPr>
          <w:p>
            <w:r>
              <w:t>ρ</w:t>
            </w:r>
          </w:p>
        </w:tc>
        <w:tc>
          <w:tcPr>
            <w:tcW w:type="dxa" w:w="2160"/>
          </w:tcPr>
          <w:p>
            <w:r>
              <w:t>流体密度</w:t>
            </w:r>
          </w:p>
        </w:tc>
        <w:tc>
          <w:tcPr>
            <w:tcW w:type="dxa" w:w="2160"/>
          </w:tcPr>
          <w:p>
            <w:r>
              <w:t>kg/m³</w:t>
            </w:r>
          </w:p>
        </w:tc>
        <w:tc>
          <w:tcPr>
            <w:tcW w:type="dxa" w:w="2160"/>
          </w:tcPr>
          <w:p>
            <w:r>
              <w:t>air_props/sea_props</w:t>
            </w:r>
          </w:p>
        </w:tc>
      </w:tr>
      <w:tr>
        <w:tc>
          <w:tcPr>
            <w:tcW w:type="dxa" w:w="2160"/>
          </w:tcPr>
          <w:p>
            <w:r>
              <w:t>c_p</w:t>
            </w:r>
          </w:p>
        </w:tc>
        <w:tc>
          <w:tcPr>
            <w:tcW w:type="dxa" w:w="2160"/>
          </w:tcPr>
          <w:p>
            <w:r>
              <w:t>流体比热容</w:t>
            </w:r>
          </w:p>
        </w:tc>
        <w:tc>
          <w:tcPr>
            <w:tcW w:type="dxa" w:w="2160"/>
          </w:tcPr>
          <w:p>
            <w:r>
              <w:t>J/(kg·K)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流体导热系数</w:t>
            </w:r>
          </w:p>
        </w:tc>
        <w:tc>
          <w:tcPr>
            <w:tcW w:type="dxa" w:w="2160"/>
          </w:tcPr>
          <w:p>
            <w:r>
              <w:t>W/(m·K)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μ</w:t>
            </w:r>
          </w:p>
        </w:tc>
        <w:tc>
          <w:tcPr>
            <w:tcW w:type="dxa" w:w="2160"/>
          </w:tcPr>
          <w:p>
            <w:r>
              <w:t>流体动力粘度</w:t>
            </w:r>
          </w:p>
        </w:tc>
        <w:tc>
          <w:tcPr>
            <w:tcW w:type="dxa" w:w="2160"/>
          </w:tcPr>
          <w:p>
            <w:r>
              <w:t>Pa·s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β</w:t>
            </w:r>
          </w:p>
        </w:tc>
        <w:tc>
          <w:tcPr>
            <w:tcW w:type="dxa" w:w="2160"/>
          </w:tcPr>
          <w:p>
            <w:r>
              <w:t>流体体膨胀系数</w:t>
            </w:r>
          </w:p>
        </w:tc>
        <w:tc>
          <w:tcPr>
            <w:tcW w:type="dxa" w:w="2160"/>
          </w:tcPr>
          <w:p>
            <w:r>
              <w:t>1/K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ν</w:t>
            </w:r>
          </w:p>
        </w:tc>
        <w:tc>
          <w:tcPr>
            <w:tcW w:type="dxa" w:w="2160"/>
          </w:tcPr>
          <w:p>
            <w:r>
              <w:t>运动粘度</w:t>
            </w:r>
          </w:p>
        </w:tc>
        <w:tc>
          <w:tcPr>
            <w:tcW w:type="dxa" w:w="2160"/>
          </w:tcPr>
          <w:p>
            <w:r>
              <w:t>m²/s</w:t>
            </w:r>
          </w:p>
        </w:tc>
        <w:tc>
          <w:tcPr>
            <w:tcW w:type="dxa" w:w="2160"/>
          </w:tcPr>
          <w:p>
            <w:r>
              <w:t>ν=μ/ρ</w:t>
            </w:r>
          </w:p>
        </w:tc>
      </w:tr>
      <w:tr>
        <w:tc>
          <w:tcPr>
            <w:tcW w:type="dxa" w:w="2160"/>
          </w:tcPr>
          <w:p>
            <w:r>
              <w:t>α</w:t>
            </w:r>
          </w:p>
        </w:tc>
        <w:tc>
          <w:tcPr>
            <w:tcW w:type="dxa" w:w="2160"/>
          </w:tcPr>
          <w:p>
            <w:r>
              <w:t>热扩散率</w:t>
            </w:r>
          </w:p>
        </w:tc>
        <w:tc>
          <w:tcPr>
            <w:tcW w:type="dxa" w:w="2160"/>
          </w:tcPr>
          <w:p>
            <w:r>
              <w:t>m²/s</w:t>
            </w:r>
          </w:p>
        </w:tc>
        <w:tc>
          <w:tcPr>
            <w:tcW w:type="dxa" w:w="2160"/>
          </w:tcPr>
          <w:p>
            <w:r>
              <w:t>α=k/(ρc_p)</w:t>
            </w:r>
          </w:p>
        </w:tc>
      </w:tr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普朗特数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Pr=ν/α</w:t>
            </w:r>
          </w:p>
        </w:tc>
      </w:tr>
      <w:tr>
        <w:tc>
          <w:tcPr>
            <w:tcW w:type="dxa" w:w="2160"/>
          </w:tcPr>
          <w:p>
            <w:r>
              <w:t>Ra</w:t>
            </w:r>
          </w:p>
        </w:tc>
        <w:tc>
          <w:tcPr>
            <w:tcW w:type="dxa" w:w="2160"/>
          </w:tcPr>
          <w:p>
            <w:r>
              <w:t>瑞利数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gβΔTD³/(να)</w:t>
            </w:r>
          </w:p>
        </w:tc>
      </w:tr>
      <w:tr>
        <w:tc>
          <w:tcPr>
            <w:tcW w:type="dxa" w:w="2160"/>
          </w:tcPr>
          <w:p>
            <w:r>
              <w:t>Nu</w:t>
            </w:r>
          </w:p>
        </w:tc>
        <w:tc>
          <w:tcPr>
            <w:tcW w:type="dxa" w:w="2160"/>
          </w:tcPr>
          <w:p>
            <w:r>
              <w:t>努塞尔数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Churchill-Chu 关联式</w:t>
            </w:r>
          </w:p>
        </w:tc>
      </w:tr>
      <w:tr>
        <w:tc>
          <w:tcPr>
            <w:tcW w:type="dxa" w:w="2160"/>
          </w:tcPr>
          <w:p>
            <w:r>
              <w:t>h_air</w:t>
            </w:r>
          </w:p>
        </w:tc>
        <w:tc>
          <w:tcPr>
            <w:tcW w:type="dxa" w:w="2160"/>
          </w:tcPr>
          <w:p>
            <w:r>
              <w:t>舱内空气自然对流换热系数</w:t>
            </w:r>
          </w:p>
        </w:tc>
        <w:tc>
          <w:tcPr>
            <w:tcW w:type="dxa" w:w="2160"/>
          </w:tcPr>
          <w:p>
            <w:r>
              <w:t>W/(m²·K)</w:t>
            </w:r>
          </w:p>
        </w:tc>
        <w:tc>
          <w:tcPr>
            <w:tcW w:type="dxa" w:w="2160"/>
          </w:tcPr>
          <w:p>
            <w:r>
              <w:t>4.53</w:t>
            </w:r>
          </w:p>
        </w:tc>
      </w:tr>
      <w:tr>
        <w:tc>
          <w:tcPr>
            <w:tcW w:type="dxa" w:w="2160"/>
          </w:tcPr>
          <w:p>
            <w:r>
              <w:t>h_sea</w:t>
            </w:r>
          </w:p>
        </w:tc>
        <w:tc>
          <w:tcPr>
            <w:tcW w:type="dxa" w:w="2160"/>
          </w:tcPr>
          <w:p>
            <w:r>
              <w:t>海侧自然对流换热系数</w:t>
            </w:r>
          </w:p>
        </w:tc>
        <w:tc>
          <w:tcPr>
            <w:tcW w:type="dxa" w:w="2160"/>
          </w:tcPr>
          <w:p>
            <w:r>
              <w:t>W/(m²·K)</w:t>
            </w:r>
          </w:p>
        </w:tc>
        <w:tc>
          <w:tcPr>
            <w:tcW w:type="dxa" w:w="2160"/>
          </w:tcPr>
          <w:p>
            <w:r>
              <w:t>210.5</w:t>
            </w:r>
          </w:p>
        </w:tc>
      </w:tr>
      <w:tr>
        <w:tc>
          <w:tcPr>
            <w:tcW w:type="dxa" w:w="2160"/>
          </w:tcPr>
          <w:p>
            <w:r>
              <w:t>h_total</w:t>
            </w:r>
          </w:p>
        </w:tc>
        <w:tc>
          <w:tcPr>
            <w:tcW w:type="dxa" w:w="2160"/>
          </w:tcPr>
          <w:p>
            <w:r>
              <w:t>以外表面为参考的综合换热系数</w:t>
            </w:r>
          </w:p>
        </w:tc>
        <w:tc>
          <w:tcPr>
            <w:tcW w:type="dxa" w:w="2160"/>
          </w:tcPr>
          <w:p>
            <w:r>
              <w:t>W/(m²·K)</w:t>
            </w:r>
          </w:p>
        </w:tc>
        <w:tc>
          <w:tcPr>
            <w:tcW w:type="dxa" w:w="2160"/>
          </w:tcPr>
          <w:p>
            <w:r>
              <w:t>1/(R_total·A_out)=3.29</w:t>
            </w:r>
          </w:p>
        </w:tc>
      </w:tr>
      <w:tr>
        <w:tc>
          <w:tcPr>
            <w:tcW w:type="dxa" w:w="2160"/>
          </w:tcPr>
          <w:p>
            <w:r>
              <w:t>R_air, R_wall, R_sea</w:t>
            </w:r>
          </w:p>
        </w:tc>
        <w:tc>
          <w:tcPr>
            <w:tcW w:type="dxa" w:w="2160"/>
          </w:tcPr>
          <w:p>
            <w:r>
              <w:t>空气侧、壳体、海侧热阻</w:t>
            </w:r>
          </w:p>
        </w:tc>
        <w:tc>
          <w:tcPr>
            <w:tcW w:type="dxa" w:w="2160"/>
          </w:tcPr>
          <w:p>
            <w:r>
              <w:t>K/W</w:t>
            </w:r>
          </w:p>
        </w:tc>
        <w:tc>
          <w:tcPr>
            <w:tcW w:type="dxa" w:w="2160"/>
          </w:tcPr>
          <w:p>
            <w:r>
              <w:t>串联</w:t>
            </w:r>
          </w:p>
        </w:tc>
      </w:tr>
      <w:tr>
        <w:tc>
          <w:tcPr>
            <w:tcW w:type="dxa" w:w="2160"/>
          </w:tcPr>
          <w:p>
            <w:r>
              <w:t>R_total</w:t>
            </w:r>
          </w:p>
        </w:tc>
        <w:tc>
          <w:tcPr>
            <w:tcW w:type="dxa" w:w="2160"/>
          </w:tcPr>
          <w:p>
            <w:r>
              <w:t>总热阻</w:t>
            </w:r>
          </w:p>
        </w:tc>
        <w:tc>
          <w:tcPr>
            <w:tcW w:type="dxa" w:w="2160"/>
          </w:tcPr>
          <w:p>
            <w:r>
              <w:t>K/W</w:t>
            </w:r>
          </w:p>
        </w:tc>
        <w:tc>
          <w:tcPr>
            <w:tcW w:type="dxa" w:w="2160"/>
          </w:tcPr>
          <w:p>
            <w:r>
              <w:t>R_air+R_wall+R_sea</w:t>
            </w:r>
          </w:p>
        </w:tc>
      </w:tr>
      <w:tr>
        <w:tc>
          <w:tcPr>
            <w:tcW w:type="dxa" w:w="2160"/>
          </w:tcPr>
          <w:p>
            <w:r>
              <w:t>T_wi, T_wo</w:t>
            </w:r>
          </w:p>
        </w:tc>
        <w:tc>
          <w:tcPr>
            <w:tcW w:type="dxa" w:w="2160"/>
          </w:tcPr>
          <w:p>
            <w:r>
              <w:t>内壁温、外壁温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迭代自洽</w:t>
            </w:r>
          </w:p>
        </w:tc>
      </w:tr>
      <w:tr>
        <w:tc>
          <w:tcPr>
            <w:tcW w:type="dxa" w:w="2160"/>
          </w:tcPr>
          <w:p>
            <w:r>
              <w:t>Q_max</w:t>
            </w:r>
          </w:p>
        </w:tc>
        <w:tc>
          <w:tcPr>
            <w:tcW w:type="dxa" w:w="2160"/>
          </w:tcPr>
          <w:p>
            <w:r>
              <w:t>最大总散热量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h_total·A_eff·(T_max-T_∞)=7761</w:t>
            </w:r>
          </w:p>
        </w:tc>
      </w:tr>
      <w:tr>
        <w:tc>
          <w:tcPr>
            <w:tcW w:type="dxa" w:w="2160"/>
          </w:tcPr>
          <w:p>
            <w:r>
              <w:t>N_theory</w:t>
            </w:r>
          </w:p>
        </w:tc>
        <w:tc>
          <w:tcPr>
            <w:tcW w:type="dxa" w:w="2160"/>
          </w:tcPr>
          <w:p>
            <w:r>
              <w:t>散热理论上限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Q_max/q0=15.52</w:t>
            </w:r>
          </w:p>
        </w:tc>
      </w:tr>
      <w:tr>
        <w:tc>
          <w:tcPr>
            <w:tcW w:type="dxa" w:w="2160"/>
          </w:tcPr>
          <w:p>
            <w:r>
              <w:t>N_space</w:t>
            </w:r>
          </w:p>
        </w:tc>
        <w:tc>
          <w:tcPr>
            <w:tcW w:type="dxa" w:w="2160"/>
          </w:tcPr>
          <w:p>
            <w:r>
              <w:t>空间上限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V_inner/V_server=802.38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最终可容纳服务器台数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floor(min(N_theory,N_space))=15</w:t>
            </w:r>
          </w:p>
        </w:tc>
      </w:tr>
    </w:tbl>
    <w:p>
      <w:pPr>
        <w:pStyle w:val="Heading2"/>
      </w:pPr>
      <w:r>
        <w:t>问题二：外形与翅片结构优化</w:t>
      </w:r>
    </w:p>
    <w:p>
      <w:r>
        <w:t>模型在外轮廓 1 m×1 m×12 m 约束下枚举圆柱/长方体外壳，并设计纵向矩形翅片，以 GA+SLSQP 优化翅片参数，目标为最大化可容纳服务器台数 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代码变量/默认值</w:t>
            </w:r>
          </w:p>
        </w:tc>
      </w:tr>
      <w:tr>
        <w:tc>
          <w:tcPr>
            <w:tcW w:type="dxa" w:w="2160"/>
          </w:tcPr>
          <w:p>
            <w:r>
              <w:t>S_env</w:t>
            </w:r>
          </w:p>
        </w:tc>
        <w:tc>
          <w:tcPr>
            <w:tcW w:type="dxa" w:w="2160"/>
          </w:tcPr>
          <w:p>
            <w:r>
              <w:t>外轮廓约束（1 m×1 m×12 m）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ENVELOPE_SIDE=1.0, HULL_LENGTH=12.0</w:t>
            </w:r>
          </w:p>
        </w:tc>
      </w:tr>
      <w:tr>
        <w:tc>
          <w:tcPr>
            <w:tcW w:type="dxa" w:w="2160"/>
          </w:tcPr>
          <w:p>
            <w:r>
              <w:t>shape</w:t>
            </w:r>
          </w:p>
        </w:tc>
        <w:tc>
          <w:tcPr>
            <w:tcW w:type="dxa" w:w="2160"/>
          </w:tcPr>
          <w:p>
            <w:r>
              <w:t>外壳外形（圆柱/长方体）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cylinder/cuboid</w:t>
            </w:r>
          </w:p>
        </w:tc>
      </w:tr>
      <w:tr>
        <w:tc>
          <w:tcPr>
            <w:tcW w:type="dxa" w:w="2160"/>
          </w:tcPr>
          <w:p>
            <w:r>
              <w:t>n_f</w:t>
            </w:r>
          </w:p>
        </w:tc>
        <w:tc>
          <w:tcPr>
            <w:tcW w:type="dxa" w:w="2160"/>
          </w:tcPr>
          <w:p>
            <w:r>
              <w:t>翅片数（长方体为每侧面根数）</w:t>
            </w:r>
          </w:p>
        </w:tc>
        <w:tc>
          <w:tcPr>
            <w:tcW w:type="dxa" w:w="2160"/>
          </w:tcPr>
          <w:p>
            <w:r>
              <w:t>根</w:t>
            </w:r>
          </w:p>
        </w:tc>
        <w:tc>
          <w:tcPr>
            <w:tcW w:type="dxa" w:w="2160"/>
          </w:tcPr>
          <w:p>
            <w:r>
              <w:t>NF_PER_FACE，全局最优 160</w:t>
            </w:r>
          </w:p>
        </w:tc>
      </w:tr>
      <w:tr>
        <w:tc>
          <w:tcPr>
            <w:tcW w:type="dxa" w:w="2160"/>
          </w:tcPr>
          <w:p>
            <w:r>
              <w:t>H_f</w:t>
            </w:r>
          </w:p>
        </w:tc>
        <w:tc>
          <w:tcPr>
            <w:tcW w:type="dxa" w:w="2160"/>
          </w:tcPr>
          <w:p>
            <w:r>
              <w:t>翅高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全局最优 0.005</w:t>
            </w:r>
          </w:p>
        </w:tc>
      </w:tr>
      <w:tr>
        <w:tc>
          <w:tcPr>
            <w:tcW w:type="dxa" w:w="2160"/>
          </w:tcPr>
          <w:p>
            <w:r>
              <w:t>d_f</w:t>
            </w:r>
          </w:p>
        </w:tc>
        <w:tc>
          <w:tcPr>
            <w:tcW w:type="dxa" w:w="2160"/>
          </w:tcPr>
          <w:p>
            <w:r>
              <w:t>翅厚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全局最优 0.001657</w:t>
            </w:r>
          </w:p>
        </w:tc>
      </w:tr>
      <w:tr>
        <w:tc>
          <w:tcPr>
            <w:tcW w:type="dxa" w:w="2160"/>
          </w:tcPr>
          <w:p>
            <w:r>
              <w:t>D_base</w:t>
            </w:r>
          </w:p>
        </w:tc>
        <w:tc>
          <w:tcPr>
            <w:tcW w:type="dxa" w:w="2160"/>
          </w:tcPr>
          <w:p>
            <w:r>
              <w:t>圆柱基体直径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1-2H_f</w:t>
            </w:r>
          </w:p>
        </w:tc>
      </w:tr>
      <w:tr>
        <w:tc>
          <w:tcPr>
            <w:tcW w:type="dxa" w:w="2160"/>
          </w:tcPr>
          <w:p>
            <w:r>
              <w:t>a_base</w:t>
            </w:r>
          </w:p>
        </w:tc>
        <w:tc>
          <w:tcPr>
            <w:tcW w:type="dxa" w:w="2160"/>
          </w:tcPr>
          <w:p>
            <w:r>
              <w:t>长方体基体边长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1-2H_f</w:t>
            </w:r>
          </w:p>
        </w:tc>
      </w:tr>
      <w:tr>
        <w:tc>
          <w:tcPr>
            <w:tcW w:type="dxa" w:w="2160"/>
          </w:tcPr>
          <w:p>
            <w:r>
              <w:t>D_eq</w:t>
            </w:r>
          </w:p>
        </w:tc>
        <w:tc>
          <w:tcPr>
            <w:tcW w:type="dxa" w:w="2160"/>
          </w:tcPr>
          <w:p>
            <w:r>
              <w:t>长方体等面积当量直径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2a_base/√π</w:t>
            </w:r>
          </w:p>
        </w:tc>
      </w:tr>
      <w:tr>
        <w:tc>
          <w:tcPr>
            <w:tcW w:type="dxa" w:w="2160"/>
          </w:tcPr>
          <w:p>
            <w:r>
              <w:t>A_fin</w:t>
            </w:r>
          </w:p>
        </w:tc>
        <w:tc>
          <w:tcPr>
            <w:tcW w:type="dxa" w:w="2160"/>
          </w:tcPr>
          <w:p>
            <w:r>
              <w:t>单根翅片散热面积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(2H_f+d_f)L</w:t>
            </w:r>
          </w:p>
        </w:tc>
      </w:tr>
      <w:tr>
        <w:tc>
          <w:tcPr>
            <w:tcW w:type="dxa" w:w="2160"/>
          </w:tcPr>
          <w:p>
            <w:r>
              <w:t>A_base</w:t>
            </w:r>
          </w:p>
        </w:tc>
        <w:tc>
          <w:tcPr>
            <w:tcW w:type="dxa" w:w="2160"/>
          </w:tcPr>
          <w:p>
            <w:r>
              <w:t>基体剩余外散热面积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A_侧+A_端-n_f·d_f·L</w:t>
            </w:r>
          </w:p>
        </w:tc>
      </w:tr>
      <w:tr>
        <w:tc>
          <w:tcPr>
            <w:tcW w:type="dxa" w:w="2160"/>
          </w:tcPr>
          <w:p>
            <w:r>
              <w:t>A_eff</w:t>
            </w:r>
          </w:p>
        </w:tc>
        <w:tc>
          <w:tcPr>
            <w:tcW w:type="dxa" w:w="2160"/>
          </w:tcPr>
          <w:p>
            <w:r>
              <w:t>翅片修正后的有效散热面积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A_base+η_f·n_f·A_fin</w:t>
            </w:r>
          </w:p>
        </w:tc>
      </w:tr>
      <w:tr>
        <w:tc>
          <w:tcPr>
            <w:tcW w:type="dxa" w:w="2160"/>
          </w:tcPr>
          <w:p>
            <w:r>
              <w:t>η_f</w:t>
            </w:r>
          </w:p>
        </w:tc>
        <w:tc>
          <w:tcPr>
            <w:tcW w:type="dxa" w:w="2160"/>
          </w:tcPr>
          <w:p>
            <w:r>
              <w:t>翅片效率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tanh(mH_f)/(mH_f)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翅片参数</w:t>
            </w:r>
          </w:p>
        </w:tc>
        <w:tc>
          <w:tcPr>
            <w:tcW w:type="dxa" w:w="2160"/>
          </w:tcPr>
          <w:p>
            <w:r>
              <w:t>1/m</w:t>
            </w:r>
          </w:p>
        </w:tc>
        <w:tc>
          <w:tcPr>
            <w:tcW w:type="dxa" w:w="2160"/>
          </w:tcPr>
          <w:p>
            <w:r>
              <w:t>√(2h_sea/(k_fin·d_f))</w:t>
            </w:r>
          </w:p>
        </w:tc>
      </w:tr>
      <w:tr>
        <w:tc>
          <w:tcPr>
            <w:tcW w:type="dxa" w:w="2160"/>
          </w:tcPr>
          <w:p>
            <w:r>
              <w:t>k_fin</w:t>
            </w:r>
          </w:p>
        </w:tc>
        <w:tc>
          <w:tcPr>
            <w:tcW w:type="dxa" w:w="2160"/>
          </w:tcPr>
          <w:p>
            <w:r>
              <w:t>翅片导热系数</w:t>
            </w:r>
          </w:p>
        </w:tc>
        <w:tc>
          <w:tcPr>
            <w:tcW w:type="dxa" w:w="2160"/>
          </w:tcPr>
          <w:p>
            <w:r>
              <w:t>W/(m·K)</w:t>
            </w:r>
          </w:p>
        </w:tc>
        <w:tc>
          <w:tcPr>
            <w:tcW w:type="dxa" w:w="2160"/>
          </w:tcPr>
          <w:p>
            <w:r>
              <w:t>K_FIN=167</w:t>
            </w:r>
          </w:p>
        </w:tc>
      </w:tr>
      <w:tr>
        <w:tc>
          <w:tcPr>
            <w:tcW w:type="dxa" w:w="2160"/>
          </w:tcPr>
          <w:p>
            <w:r>
              <w:t>k_wall</w:t>
            </w:r>
          </w:p>
        </w:tc>
        <w:tc>
          <w:tcPr>
            <w:tcW w:type="dxa" w:w="2160"/>
          </w:tcPr>
          <w:p>
            <w:r>
              <w:t>壳体导热系数</w:t>
            </w:r>
          </w:p>
        </w:tc>
        <w:tc>
          <w:tcPr>
            <w:tcW w:type="dxa" w:w="2160"/>
          </w:tcPr>
          <w:p>
            <w:r>
              <w:t>W/(m·K)</w:t>
            </w:r>
          </w:p>
        </w:tc>
        <w:tc>
          <w:tcPr>
            <w:tcW w:type="dxa" w:w="2160"/>
          </w:tcPr>
          <w:p>
            <w:r>
              <w:t>K_WALL_DEFAULT=14.4</w:t>
            </w:r>
          </w:p>
        </w:tc>
      </w:tr>
      <w:tr>
        <w:tc>
          <w:tcPr>
            <w:tcW w:type="dxa" w:w="2160"/>
          </w:tcPr>
          <w:p>
            <w:r>
              <w:t>h_air, h_sea, h_total</w:t>
            </w:r>
          </w:p>
        </w:tc>
        <w:tc>
          <w:tcPr>
            <w:tcW w:type="dxa" w:w="2160"/>
          </w:tcPr>
          <w:p>
            <w:r>
              <w:t>空气侧、海侧、综合换热系数</w:t>
            </w:r>
          </w:p>
        </w:tc>
        <w:tc>
          <w:tcPr>
            <w:tcW w:type="dxa" w:w="2160"/>
          </w:tcPr>
          <w:p>
            <w:r>
              <w:t>W/(m²·K)</w:t>
            </w:r>
          </w:p>
        </w:tc>
        <w:tc>
          <w:tcPr>
            <w:tcW w:type="dxa" w:w="2160"/>
          </w:tcPr>
          <w:p>
            <w:r>
              <w:t>同问题一</w:t>
            </w:r>
          </w:p>
        </w:tc>
      </w:tr>
      <w:tr>
        <w:tc>
          <w:tcPr>
            <w:tcW w:type="dxa" w:w="2160"/>
          </w:tcPr>
          <w:p>
            <w:r>
              <w:t>R_total</w:t>
            </w:r>
          </w:p>
        </w:tc>
        <w:tc>
          <w:tcPr>
            <w:tcW w:type="dxa" w:w="2160"/>
          </w:tcPr>
          <w:p>
            <w:r>
              <w:t>总热阻</w:t>
            </w:r>
          </w:p>
        </w:tc>
        <w:tc>
          <w:tcPr>
            <w:tcW w:type="dxa" w:w="2160"/>
          </w:tcPr>
          <w:p>
            <w:r>
              <w:t>K/W</w:t>
            </w:r>
          </w:p>
        </w:tc>
        <w:tc>
          <w:tcPr>
            <w:tcW w:type="dxa" w:w="2160"/>
          </w:tcPr>
          <w:p>
            <w:r>
              <w:t>1/(h_air·A_in)+R_wall+1/(h_sea·A_eff)</w:t>
            </w:r>
          </w:p>
        </w:tc>
      </w:tr>
      <w:tr>
        <w:tc>
          <w:tcPr>
            <w:tcW w:type="dxa" w:w="2160"/>
          </w:tcPr>
          <w:p>
            <w:r>
              <w:t>Q_max</w:t>
            </w:r>
          </w:p>
        </w:tc>
        <w:tc>
          <w:tcPr>
            <w:tcW w:type="dxa" w:w="2160"/>
          </w:tcPr>
          <w:p>
            <w:r>
              <w:t>最大散热量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h_total·A_eff·(T_max-T_∞)</w:t>
            </w:r>
          </w:p>
        </w:tc>
      </w:tr>
      <w:tr>
        <w:tc>
          <w:tcPr>
            <w:tcW w:type="dxa" w:w="2160"/>
          </w:tcPr>
          <w:p>
            <w:r>
              <w:t>N_theory, N_space, N</w:t>
            </w:r>
          </w:p>
        </w:tc>
        <w:tc>
          <w:tcPr>
            <w:tcW w:type="dxa" w:w="2160"/>
          </w:tcPr>
          <w:p>
            <w:r>
              <w:t>散热理论上限、空间上限、最终台数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N=floor(min(N_theory,N_space))</w:t>
            </w:r>
          </w:p>
        </w:tc>
      </w:tr>
      <w:tr>
        <w:tc>
          <w:tcPr>
            <w:tcW w:type="dxa" w:w="2160"/>
          </w:tcPr>
          <w:p>
            <w:r>
              <w:t>P_perim</w:t>
            </w:r>
          </w:p>
        </w:tc>
        <w:tc>
          <w:tcPr>
            <w:tcW w:type="dxa" w:w="2160"/>
          </w:tcPr>
          <w:p>
            <w:r>
              <w:t>翅根可布置周长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圆柱 πD_base；长方体每面 a_base</w:t>
            </w:r>
          </w:p>
        </w:tc>
      </w:tr>
      <w:tr>
        <w:tc>
          <w:tcPr>
            <w:tcW w:type="dxa" w:w="2160"/>
          </w:tcPr>
          <w:p>
            <w:r>
              <w:t>g2, g3</w:t>
            </w:r>
          </w:p>
        </w:tc>
        <w:tc>
          <w:tcPr>
            <w:tcW w:type="dxa" w:w="2160"/>
          </w:tcPr>
          <w:p>
            <w:r>
              <w:t>翅根不重叠约束、一维直翅假设约束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n_f·d_f≤P_perim；H_f/d_f≥3</w:t>
            </w:r>
          </w:p>
        </w:tc>
      </w:tr>
    </w:tbl>
    <w:p>
      <w:pPr>
        <w:pStyle w:val="Heading2"/>
      </w:pPr>
      <w:r>
        <w:t>问题三：材料、深度与壁厚多目标优化</w:t>
      </w:r>
    </w:p>
    <w:p>
      <w:r>
        <w:t>模型在问题二最优结构（长方体+每面 160 根翅片）基础上，以 NSGA-II 求帕累托前沿，并用 TOPSIS 决策，决策变量为材料、海水深度、壳体壁厚；目标为散热能力 Q 最大、总成本最小、使用寿命最长。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代码变量/默认值</w:t>
            </w:r>
          </w:p>
        </w:tc>
      </w:tr>
      <w:tr>
        <w:tc>
          <w:tcPr>
            <w:tcW w:type="dxa" w:w="2160"/>
          </w:tcPr>
          <w:p>
            <w:r>
              <w:t>mat_idx</w:t>
            </w:r>
          </w:p>
        </w:tc>
        <w:tc>
          <w:tcPr>
            <w:tcW w:type="dxa" w:w="2160"/>
          </w:tcPr>
          <w:p>
            <w:r>
              <w:t>候选材料索引（离散决策变量）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6061/304/316L/TC4/1040/T2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海水深度（决策变量）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基准 50，推荐 100</w:t>
            </w:r>
          </w:p>
        </w:tc>
      </w:tr>
      <w:tr>
        <w:tc>
          <w:tcPr>
            <w:tcW w:type="dxa" w:w="2160"/>
          </w:tcPr>
          <w:p>
            <w:r>
              <w:t>δ</w:t>
            </w:r>
          </w:p>
        </w:tc>
        <w:tc>
          <w:tcPr>
            <w:tcW w:type="dxa" w:w="2160"/>
          </w:tcPr>
          <w:p>
            <w:r>
              <w:t>壳体壁厚（决策变量）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WALL，基准 0.020</w:t>
            </w:r>
          </w:p>
        </w:tc>
      </w:tr>
      <w:tr>
        <w:tc>
          <w:tcPr>
            <w:tcW w:type="dxa" w:w="2160"/>
          </w:tcPr>
          <w:p>
            <w:r>
              <w:t>T_sea(d)</w:t>
            </w:r>
          </w:p>
        </w:tc>
        <w:tc>
          <w:tcPr>
            <w:tcW w:type="dxa" w:w="2160"/>
          </w:tcPr>
          <w:p>
            <w:r>
              <w:t>温度-深度回归模型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T=a2·x²+a1·x+a0，x=(d-μ_d)/σ_d</w:t>
            </w:r>
          </w:p>
        </w:tc>
      </w:tr>
      <w:tr>
        <w:tc>
          <w:tcPr>
            <w:tcW w:type="dxa" w:w="2160"/>
          </w:tcPr>
          <w:p>
            <w:r>
              <w:t>p_hydro</w:t>
            </w:r>
          </w:p>
        </w:tc>
        <w:tc>
          <w:tcPr>
            <w:tcW w:type="dxa" w:w="2160"/>
          </w:tcPr>
          <w:p>
            <w:r>
              <w:t>静水压力</w:t>
            </w:r>
          </w:p>
        </w:tc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ρ_w·g·d</w:t>
            </w:r>
          </w:p>
        </w:tc>
      </w:tr>
      <w:tr>
        <w:tc>
          <w:tcPr>
            <w:tcW w:type="dxa" w:w="2160"/>
          </w:tcPr>
          <w:p>
            <w:r>
              <w:t>ρ_w</w:t>
            </w:r>
          </w:p>
        </w:tc>
        <w:tc>
          <w:tcPr>
            <w:tcW w:type="dxa" w:w="2160"/>
          </w:tcPr>
          <w:p>
            <w:r>
              <w:t>海水密度</w:t>
            </w:r>
          </w:p>
        </w:tc>
        <w:tc>
          <w:tcPr>
            <w:tcW w:type="dxa" w:w="2160"/>
          </w:tcPr>
          <w:p>
            <w:r>
              <w:t>kg/m³</w:t>
            </w:r>
          </w:p>
        </w:tc>
        <w:tc>
          <w:tcPr>
            <w:tcW w:type="dxa" w:w="2160"/>
          </w:tcPr>
          <w:p>
            <w:r>
              <w:t>RHO_SW=1025</w:t>
            </w:r>
          </w:p>
        </w:tc>
      </w:tr>
      <w:tr>
        <w:tc>
          <w:tcPr>
            <w:tcW w:type="dxa" w:w="2160"/>
          </w:tcPr>
          <w:p>
            <w:r>
              <w:t>σ_y</w:t>
            </w:r>
          </w:p>
        </w:tc>
        <w:tc>
          <w:tcPr>
            <w:tcW w:type="dxa" w:w="2160"/>
          </w:tcPr>
          <w:p>
            <w:r>
              <w:t>材料屈服强度</w:t>
            </w:r>
          </w:p>
        </w:tc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附件材料表</w:t>
            </w:r>
          </w:p>
        </w:tc>
      </w:tr>
      <w:tr>
        <w:tc>
          <w:tcPr>
            <w:tcW w:type="dxa" w:w="2160"/>
          </w:tcPr>
          <w:p>
            <w:r>
              <w:t>n_s</w:t>
            </w:r>
          </w:p>
        </w:tc>
        <w:tc>
          <w:tcPr>
            <w:tcW w:type="dxa" w:w="2160"/>
          </w:tcPr>
          <w:p>
            <w:r>
              <w:t>承压安全系数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SAFETY_FACTOR=2.5</w:t>
            </w:r>
          </w:p>
        </w:tc>
      </w:tr>
      <w:tr>
        <w:tc>
          <w:tcPr>
            <w:tcW w:type="dxa" w:w="2160"/>
          </w:tcPr>
          <w:p>
            <w:r>
              <w:t>σ_allow</w:t>
            </w:r>
          </w:p>
        </w:tc>
        <w:tc>
          <w:tcPr>
            <w:tcW w:type="dxa" w:w="2160"/>
          </w:tcPr>
          <w:p>
            <w:r>
              <w:t>许用应力</w:t>
            </w:r>
          </w:p>
        </w:tc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σ_y/n_s</w:t>
            </w:r>
          </w:p>
        </w:tc>
      </w:tr>
      <w:tr>
        <w:tc>
          <w:tcPr>
            <w:tcW w:type="dxa" w:w="2160"/>
          </w:tcPr>
          <w:p>
            <w:r>
              <w:t>t_req</w:t>
            </w:r>
          </w:p>
        </w:tc>
        <w:tc>
          <w:tcPr>
            <w:tcW w:type="dxa" w:w="2160"/>
          </w:tcPr>
          <w:p>
            <w:r>
              <w:t>承压所需最小壁厚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p_hydro·D/(2σ_allow)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基体外边长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1-2H_f</w:t>
            </w:r>
          </w:p>
        </w:tc>
      </w:tr>
      <w:tr>
        <w:tc>
          <w:tcPr>
            <w:tcW w:type="dxa" w:w="2160"/>
          </w:tcPr>
          <w:p>
            <w:r>
              <w:t>a_in, l_in</w:t>
            </w:r>
          </w:p>
        </w:tc>
        <w:tc>
          <w:tcPr>
            <w:tcW w:type="dxa" w:w="2160"/>
          </w:tcPr>
          <w:p>
            <w:r>
              <w:t>内边长、内长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a-2δ, L-2δ</w:t>
            </w:r>
          </w:p>
        </w:tc>
      </w:tr>
      <w:tr>
        <w:tc>
          <w:tcPr>
            <w:tcW w:type="dxa" w:w="2160"/>
          </w:tcPr>
          <w:p>
            <w:r>
              <w:t>A_in</w:t>
            </w:r>
          </w:p>
        </w:tc>
        <w:tc>
          <w:tcPr>
            <w:tcW w:type="dxa" w:w="2160"/>
          </w:tcPr>
          <w:p>
            <w:r>
              <w:t>内壁换热面积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A_out_base</w:t>
            </w:r>
          </w:p>
        </w:tc>
        <w:tc>
          <w:tcPr>
            <w:tcW w:type="dxa" w:w="2160"/>
          </w:tcPr>
          <w:p>
            <w:r>
              <w:t>基体外表面面积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A_fin_one</w:t>
            </w:r>
          </w:p>
        </w:tc>
        <w:tc>
          <w:tcPr>
            <w:tcW w:type="dxa" w:w="2160"/>
          </w:tcPr>
          <w:p>
            <w:r>
              <w:t>单根翅片面积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(2H_f+d_f)L</w:t>
            </w:r>
          </w:p>
        </w:tc>
      </w:tr>
      <w:tr>
        <w:tc>
          <w:tcPr>
            <w:tcW w:type="dxa" w:w="2160"/>
          </w:tcPr>
          <w:p>
            <w:r>
              <w:t>A_eff</w:t>
            </w:r>
          </w:p>
        </w:tc>
        <w:tc>
          <w:tcPr>
            <w:tcW w:type="dxa" w:w="2160"/>
          </w:tcPr>
          <w:p>
            <w:r>
              <w:t>有效散热面积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h_sea</w:t>
            </w:r>
          </w:p>
        </w:tc>
        <w:tc>
          <w:tcPr>
            <w:tcW w:type="dxa" w:w="2160"/>
          </w:tcPr>
          <w:p>
            <w:r>
              <w:t>海侧自然对流换热系数</w:t>
            </w:r>
          </w:p>
        </w:tc>
        <w:tc>
          <w:tcPr>
            <w:tcW w:type="dxa" w:w="2160"/>
          </w:tcPr>
          <w:p>
            <w:r>
              <w:t>W/(m²·K)</w:t>
            </w:r>
          </w:p>
        </w:tc>
        <w:tc>
          <w:tcPr>
            <w:tcW w:type="dxa" w:w="2160"/>
          </w:tcPr>
          <w:p>
            <w:r>
              <w:t>Churchill-Chu</w:t>
            </w:r>
          </w:p>
        </w:tc>
      </w:tr>
      <w:tr>
        <w:tc>
          <w:tcPr>
            <w:tcW w:type="dxa" w:w="2160"/>
          </w:tcPr>
          <w:p>
            <w:r>
              <w:t>η_f</w:t>
            </w:r>
          </w:p>
        </w:tc>
        <w:tc>
          <w:tcPr>
            <w:tcW w:type="dxa" w:w="2160"/>
          </w:tcPr>
          <w:p>
            <w:r>
              <w:t>翅片效率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tanh(mH_f)/(mH_f)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散热能力（目标 1）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h_sea·A_eff·(T_max-T_sea)</w:t>
            </w:r>
          </w:p>
        </w:tc>
      </w:tr>
      <w:tr>
        <w:tc>
          <w:tcPr>
            <w:tcW w:type="dxa" w:w="2160"/>
          </w:tcPr>
          <w:p>
            <w:r>
              <w:t>V_inner, V_server</w:t>
            </w:r>
          </w:p>
        </w:tc>
        <w:tc>
          <w:tcPr>
            <w:tcW w:type="dxa" w:w="2160"/>
          </w:tcPr>
          <w:p>
            <w:r>
              <w:t>内腔容积、单台服务器体积</w:t>
            </w:r>
          </w:p>
        </w:tc>
        <w:tc>
          <w:tcPr>
            <w:tcW w:type="dxa" w:w="2160"/>
          </w:tcPr>
          <w:p>
            <w:r>
              <w:t>m³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n_theory, n_space, N</w:t>
            </w:r>
          </w:p>
        </w:tc>
        <w:tc>
          <w:tcPr>
            <w:tcW w:type="dxa" w:w="2160"/>
          </w:tcPr>
          <w:p>
            <w:r>
              <w:t>散热理论上限、空间上限、实际台数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N=floor(min(...))</w:t>
            </w:r>
          </w:p>
        </w:tc>
      </w:tr>
      <w:tr>
        <w:tc>
          <w:tcPr>
            <w:tcW w:type="dxa" w:w="2160"/>
          </w:tcPr>
          <w:p>
            <w:r>
              <w:t>m_shell</w:t>
            </w:r>
          </w:p>
        </w:tc>
        <w:tc>
          <w:tcPr>
            <w:tcW w:type="dxa" w:w="2160"/>
          </w:tcPr>
          <w:p>
            <w:r>
              <w:t>壳体与翅片总质量</w:t>
            </w:r>
          </w:p>
        </w:tc>
        <w:tc>
          <w:tcPr>
            <w:tcW w:type="dxa" w:w="2160"/>
          </w:tcPr>
          <w:p>
            <w:r>
              <w:t>kg</w:t>
            </w:r>
          </w:p>
        </w:tc>
        <w:tc>
          <w:tcPr>
            <w:tcW w:type="dxa" w:w="2160"/>
          </w:tcPr>
          <w:p>
            <w:r>
              <w:t>(V_wall+V_fin)·ρ_mat</w:t>
            </w:r>
          </w:p>
        </w:tc>
      </w:tr>
      <w:tr>
        <w:tc>
          <w:tcPr>
            <w:tcW w:type="dxa" w:w="2160"/>
          </w:tcPr>
          <w:p>
            <w:r>
              <w:t>C_mat</w:t>
            </w:r>
          </w:p>
        </w:tc>
        <w:tc>
          <w:tcPr>
            <w:tcW w:type="dxa" w:w="2160"/>
          </w:tcPr>
          <w:p>
            <w:r>
              <w:t>材料成本</w:t>
            </w:r>
          </w:p>
        </w:tc>
        <w:tc>
          <w:tcPr>
            <w:tcW w:type="dxa" w:w="2160"/>
          </w:tcPr>
          <w:p>
            <w:r>
              <w:t>元</w:t>
            </w:r>
          </w:p>
        </w:tc>
        <w:tc>
          <w:tcPr>
            <w:tcW w:type="dxa" w:w="2160"/>
          </w:tcPr>
          <w:p>
            <w:r>
              <w:t>质量×单价/1000</w:t>
            </w:r>
          </w:p>
        </w:tc>
      </w:tr>
      <w:tr>
        <w:tc>
          <w:tcPr>
            <w:tcW w:type="dxa" w:w="2160"/>
          </w:tcPr>
          <w:p>
            <w:r>
              <w:t>C_coat</w:t>
            </w:r>
          </w:p>
        </w:tc>
        <w:tc>
          <w:tcPr>
            <w:tcW w:type="dxa" w:w="2160"/>
          </w:tcPr>
          <w:p>
            <w:r>
              <w:t>防腐涂层成本</w:t>
            </w:r>
          </w:p>
        </w:tc>
        <w:tc>
          <w:tcPr>
            <w:tcW w:type="dxa" w:w="2160"/>
          </w:tcPr>
          <w:p>
            <w:r>
              <w:t>元</w:t>
            </w:r>
          </w:p>
        </w:tc>
        <w:tc>
          <w:tcPr>
            <w:tcW w:type="dxa" w:w="2160"/>
          </w:tcPr>
          <w:p>
            <w:r>
              <w:t>涂层面积×150</w:t>
            </w:r>
          </w:p>
        </w:tc>
      </w:tr>
      <w:tr>
        <w:tc>
          <w:tcPr>
            <w:tcW w:type="dxa" w:w="2160"/>
          </w:tcPr>
          <w:p>
            <w:r>
              <w:t>C_total</w:t>
            </w:r>
          </w:p>
        </w:tc>
        <w:tc>
          <w:tcPr>
            <w:tcW w:type="dxa" w:w="2160"/>
          </w:tcPr>
          <w:p>
            <w:r>
              <w:t>总成本（目标 2）</w:t>
            </w:r>
          </w:p>
        </w:tc>
        <w:tc>
          <w:tcPr>
            <w:tcW w:type="dxa" w:w="2160"/>
          </w:tcPr>
          <w:p>
            <w:r>
              <w:t>元</w:t>
            </w:r>
          </w:p>
        </w:tc>
        <w:tc>
          <w:tcPr>
            <w:tcW w:type="dxa" w:w="2160"/>
          </w:tcPr>
          <w:p>
            <w:r>
              <w:t>C_mat+C_coat</w:t>
            </w:r>
          </w:p>
        </w:tc>
      </w:tr>
      <w:tr>
        <w:tc>
          <w:tcPr>
            <w:tcW w:type="dxa" w:w="2160"/>
          </w:tcPr>
          <w:p>
            <w:r>
              <w:t>v_corr</w:t>
            </w:r>
          </w:p>
        </w:tc>
        <w:tc>
          <w:tcPr>
            <w:tcW w:type="dxa" w:w="2160"/>
          </w:tcPr>
          <w:p>
            <w:r>
              <w:t>海水腐蚀速率</w:t>
            </w:r>
          </w:p>
        </w:tc>
        <w:tc>
          <w:tcPr>
            <w:tcW w:type="dxa" w:w="2160"/>
          </w:tcPr>
          <w:p>
            <w:r>
              <w:t>mm/年</w:t>
            </w:r>
          </w:p>
        </w:tc>
        <w:tc>
          <w:tcPr>
            <w:tcW w:type="dxa" w:w="2160"/>
          </w:tcPr>
          <w:p>
            <w:r>
              <w:t>材料表</w:t>
            </w:r>
          </w:p>
        </w:tc>
      </w:tr>
      <w:tr>
        <w:tc>
          <w:tcPr>
            <w:tcW w:type="dxa" w:w="2160"/>
          </w:tcPr>
          <w:p>
            <w:r>
              <w:t>c_allow</w:t>
            </w:r>
          </w:p>
        </w:tc>
        <w:tc>
          <w:tcPr>
            <w:tcW w:type="dxa" w:w="2160"/>
          </w:tcPr>
          <w:p>
            <w:r>
              <w:t>腐蚀余量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(δ-t_req)×1000</w:t>
            </w:r>
          </w:p>
        </w:tc>
      </w:tr>
      <w:tr>
        <w:tc>
          <w:tcPr>
            <w:tcW w:type="dxa" w:w="2160"/>
          </w:tcPr>
          <w:p>
            <w:r>
              <w:t>τ</w:t>
            </w:r>
          </w:p>
        </w:tc>
        <w:tc>
          <w:tcPr>
            <w:tcW w:type="dxa" w:w="2160"/>
          </w:tcPr>
          <w:p>
            <w:r>
              <w:t>使用寿命（目标 3）</w:t>
            </w:r>
          </w:p>
        </w:tc>
        <w:tc>
          <w:tcPr>
            <w:tcW w:type="dxa" w:w="2160"/>
          </w:tcPr>
          <w:p>
            <w:r>
              <w:t>年</w:t>
            </w:r>
          </w:p>
        </w:tc>
        <w:tc>
          <w:tcPr>
            <w:tcW w:type="dxa" w:w="2160"/>
          </w:tcPr>
          <w:p>
            <w:r>
              <w:t>min(50, c_allow/v_corr)</w:t>
            </w:r>
          </w:p>
        </w:tc>
      </w:tr>
      <w:tr>
        <w:tc>
          <w:tcPr>
            <w:tcW w:type="dxa" w:w="2160"/>
          </w:tcPr>
          <w:p>
            <w:r>
              <w:t>g1, g2, g3, g4</w:t>
            </w:r>
          </w:p>
        </w:tc>
        <w:tc>
          <w:tcPr>
            <w:tcW w:type="dxa" w:w="2160"/>
          </w:tcPr>
          <w:p>
            <w:r>
              <w:t>承压、寿命、散热、空间约束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g≥0 表示满足</w:t>
            </w:r>
          </w:p>
        </w:tc>
      </w:tr>
      <w:tr>
        <w:tc>
          <w:tcPr>
            <w:tcW w:type="dxa" w:w="2160"/>
          </w:tcPr>
          <w:p>
            <w:r>
              <w:t>w_Q, w_C, w_τ</w:t>
            </w:r>
          </w:p>
        </w:tc>
        <w:tc>
          <w:tcPr>
            <w:tcW w:type="dxa" w:w="2160"/>
          </w:tcPr>
          <w:p>
            <w:r>
              <w:t>TOPSIS 权重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0.40, 0.30, 0.30</w:t>
            </w:r>
          </w:p>
        </w:tc>
      </w:tr>
      <w:tr>
        <w:tc>
          <w:tcPr>
            <w:tcW w:type="dxa" w:w="2160"/>
          </w:tcPr>
          <w:p>
            <w:r>
              <w:t>D+, D-</w:t>
            </w:r>
          </w:p>
        </w:tc>
        <w:tc>
          <w:tcPr>
            <w:tcW w:type="dxa" w:w="2160"/>
          </w:tcPr>
          <w:p>
            <w:r>
              <w:t>TOPSIS 正、负理想解距离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欧氏距离</w:t>
            </w:r>
          </w:p>
        </w:tc>
      </w:tr>
      <w:tr>
        <w:tc>
          <w:tcPr>
            <w:tcW w:type="dxa" w:w="2160"/>
          </w:tcPr>
          <w:p>
            <w:r>
              <w:t>C_i</w:t>
            </w:r>
          </w:p>
        </w:tc>
        <w:tc>
          <w:tcPr>
            <w:tcW w:type="dxa" w:w="2160"/>
          </w:tcPr>
          <w:p>
            <w:r>
              <w:t>TOPSIS 贴近度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D-/(D++D-)</w:t>
            </w:r>
          </w:p>
        </w:tc>
      </w:tr>
      <w:tr>
        <w:tc>
          <w:tcPr>
            <w:tcW w:type="dxa" w:w="2160"/>
          </w:tcPr>
          <w:p>
            <w:r>
              <w:t>r_s</w:t>
            </w:r>
          </w:p>
        </w:tc>
        <w:tc>
          <w:tcPr>
            <w:tcW w:type="dxa" w:w="2160"/>
          </w:tcPr>
          <w:p>
            <w:r>
              <w:t>Spearman 秩相关系数（权重敏感性）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最小 0.9096</w:t>
            </w:r>
          </w:p>
        </w:tc>
      </w:tr>
    </w:tbl>
    <w:p>
      <w:pPr>
        <w:pStyle w:val="Heading2"/>
      </w:pPr>
      <w:r>
        <w:t>问题四：潮汐与季节影响下的动态散热</w:t>
      </w:r>
    </w:p>
    <w:p>
      <w:r>
        <w:t>模型采用“季节余弦拟合 + 潮汐调和分析 + 混合对流 + 集总参数 RK4 动态传热”，并用二分搜索最大服务器数，外层再用 NSGA-II 联合优化材料、深度与壁厚。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代码变量/默认值</w:t>
            </w:r>
          </w:p>
        </w:tc>
      </w:tr>
      <w:tr>
        <w:tc>
          <w:tcPr>
            <w:tcW w:type="dxa" w:w="2160"/>
          </w:tcPr>
          <w:p>
            <w:r>
              <w:t>T(d)</w:t>
            </w:r>
          </w:p>
        </w:tc>
        <w:tc>
          <w:tcPr>
            <w:tcW w:type="dxa" w:w="2160"/>
          </w:tcPr>
          <w:p>
            <w:r>
              <w:t>水深-温度两段连续线性模型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T0+k1·d+k2·max(d-d1,0)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温度剖面分段点深度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T0, k1, k2</w:t>
            </w:r>
          </w:p>
        </w:tc>
        <w:tc>
          <w:tcPr>
            <w:tcW w:type="dxa" w:w="2160"/>
          </w:tcPr>
          <w:p>
            <w:r>
              <w:t>温度剖面截距与两段斜率</w:t>
            </w:r>
          </w:p>
        </w:tc>
        <w:tc>
          <w:tcPr>
            <w:tcW w:type="dxa" w:w="2160"/>
          </w:tcPr>
          <w:p>
            <w:r>
              <w:t>℃, ℃/m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T_m</w:t>
            </w:r>
          </w:p>
        </w:tc>
        <w:tc>
          <w:tcPr>
            <w:tcW w:type="dxa" w:w="2160"/>
          </w:tcPr>
          <w:p>
            <w:r>
              <w:t>年平均海表温度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余弦拟合截距</w:t>
            </w:r>
          </w:p>
        </w:tc>
      </w:tr>
      <w:tr>
        <w:tc>
          <w:tcPr>
            <w:tcW w:type="dxa" w:w="2160"/>
          </w:tcPr>
          <w:p>
            <w:r>
              <w:t>A_season</w:t>
            </w:r>
          </w:p>
        </w:tc>
        <w:tc>
          <w:tcPr>
            <w:tcW w:type="dxa" w:w="2160"/>
          </w:tcPr>
          <w:p>
            <w:r>
              <w:t>季节温度振幅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余弦拟合振幅</w:t>
            </w:r>
          </w:p>
        </w:tc>
      </w:tr>
      <w:tr>
        <w:tc>
          <w:tcPr>
            <w:tcW w:type="dxa" w:w="2160"/>
          </w:tcPr>
          <w:p>
            <w:r>
              <w:t>t_peak</w:t>
            </w:r>
          </w:p>
        </w:tc>
        <w:tc>
          <w:tcPr>
            <w:tcW w:type="dxa" w:w="2160"/>
          </w:tcPr>
          <w:p>
            <w:r>
              <w:t>年最高海温时刻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余弦拟合峰值</w:t>
            </w:r>
          </w:p>
        </w:tc>
      </w:tr>
      <w:tr>
        <w:tc>
          <w:tcPr>
            <w:tcW w:type="dxa" w:w="2160"/>
          </w:tcPr>
          <w:p>
            <w:r>
              <w:t>ω_season</w:t>
            </w:r>
          </w:p>
        </w:tc>
        <w:tc>
          <w:tcPr>
            <w:tcW w:type="dxa" w:w="2160"/>
          </w:tcPr>
          <w:p>
            <w:r>
              <w:t>季节余弦角频率</w:t>
            </w:r>
          </w:p>
        </w:tc>
        <w:tc>
          <w:tcPr>
            <w:tcW w:type="dxa" w:w="2160"/>
          </w:tcPr>
          <w:p>
            <w:r>
              <w:t>rad/h</w:t>
            </w:r>
          </w:p>
        </w:tc>
        <w:tc>
          <w:tcPr>
            <w:tcW w:type="dxa" w:w="2160"/>
          </w:tcPr>
          <w:p>
            <w:r>
              <w:t>2π/8760</w:t>
            </w:r>
          </w:p>
        </w:tc>
      </w:tr>
      <w:tr>
        <w:tc>
          <w:tcPr>
            <w:tcW w:type="dxa" w:w="2160"/>
          </w:tcPr>
          <w:p>
            <w:r>
              <w:t>z(t)</w:t>
            </w:r>
          </w:p>
        </w:tc>
        <w:tc>
          <w:tcPr>
            <w:tcW w:type="dxa" w:w="2160"/>
          </w:tcPr>
          <w:p>
            <w:r>
              <w:t>逐时潮位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HKO 天文潮</w:t>
            </w:r>
          </w:p>
        </w:tc>
      </w:tr>
      <w:tr>
        <w:tc>
          <w:tcPr>
            <w:tcW w:type="dxa" w:w="2160"/>
          </w:tcPr>
          <w:p>
            <w:r>
              <w:t>Z0</w:t>
            </w:r>
          </w:p>
        </w:tc>
        <w:tc>
          <w:tcPr>
            <w:tcW w:type="dxa" w:w="2160"/>
          </w:tcPr>
          <w:p>
            <w:r>
              <w:t>平均海平面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调和分析常数项</w:t>
            </w:r>
          </w:p>
        </w:tc>
      </w:tr>
      <w:tr>
        <w:tc>
          <w:tcPr>
            <w:tcW w:type="dxa" w:w="2160"/>
          </w:tcPr>
          <w:p>
            <w:r>
              <w:t>A_j</w:t>
            </w:r>
          </w:p>
        </w:tc>
        <w:tc>
          <w:tcPr>
            <w:tcW w:type="dxa" w:w="2160"/>
          </w:tcPr>
          <w:p>
            <w:r>
              <w:t>第 j 个分潮振幅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M2/S2/K1/O1 等 13 分潮</w:t>
            </w:r>
          </w:p>
        </w:tc>
      </w:tr>
      <w:tr>
        <w:tc>
          <w:tcPr>
            <w:tcW w:type="dxa" w:w="2160"/>
          </w:tcPr>
          <w:p>
            <w:r>
              <w:t>ω_j</w:t>
            </w:r>
          </w:p>
        </w:tc>
        <w:tc>
          <w:tcPr>
            <w:tcW w:type="dxa" w:w="2160"/>
          </w:tcPr>
          <w:p>
            <w:r>
              <w:t>第 j 个分潮角速度</w:t>
            </w:r>
          </w:p>
        </w:tc>
        <w:tc>
          <w:tcPr>
            <w:tcW w:type="dxa" w:w="2160"/>
          </w:tcPr>
          <w:p>
            <w:r>
              <w:t>°/h</w:t>
            </w:r>
          </w:p>
        </w:tc>
        <w:tc>
          <w:tcPr>
            <w:tcW w:type="dxa" w:w="2160"/>
          </w:tcPr>
          <w:p>
            <w:r>
              <w:t>标准分潮表</w:t>
            </w:r>
          </w:p>
        </w:tc>
      </w:tr>
      <w:tr>
        <w:tc>
          <w:tcPr>
            <w:tcW w:type="dxa" w:w="2160"/>
          </w:tcPr>
          <w:p>
            <w:r>
              <w:t>φ_j</w:t>
            </w:r>
          </w:p>
        </w:tc>
        <w:tc>
          <w:tcPr>
            <w:tcW w:type="dxa" w:w="2160"/>
          </w:tcPr>
          <w:p>
            <w:r>
              <w:t>第 j 个分潮相位</w:t>
            </w:r>
          </w:p>
        </w:tc>
        <w:tc>
          <w:tcPr>
            <w:tcW w:type="dxa" w:w="2160"/>
          </w:tcPr>
          <w:p>
            <w:r>
              <w:t>°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d_eff(t)</w:t>
            </w:r>
          </w:p>
        </w:tc>
        <w:tc>
          <w:tcPr>
            <w:tcW w:type="dxa" w:w="2160"/>
          </w:tcPr>
          <w:p>
            <w:r>
              <w:t>有效浸没深度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d+z(t)-Z0</w:t>
            </w:r>
          </w:p>
        </w:tc>
      </w:tr>
      <w:tr>
        <w:tc>
          <w:tcPr>
            <w:tcW w:type="dxa" w:w="2160"/>
          </w:tcPr>
          <w:p>
            <w:r>
              <w:t>U_base</w:t>
            </w:r>
          </w:p>
        </w:tc>
        <w:tc>
          <w:tcPr>
            <w:tcW w:type="dxa" w:w="2160"/>
          </w:tcPr>
          <w:p>
            <w:r>
              <w:t>月均背景海流</w:t>
            </w:r>
          </w:p>
        </w:tc>
        <w:tc>
          <w:tcPr>
            <w:tcW w:type="dxa" w:w="2160"/>
          </w:tcPr>
          <w:p>
            <w:r>
              <w:t>m/s</w:t>
            </w:r>
          </w:p>
        </w:tc>
        <w:tc>
          <w:tcPr>
            <w:tcW w:type="dxa" w:w="2160"/>
          </w:tcPr>
          <w:p>
            <w:r>
              <w:t>GODAS</w:t>
            </w:r>
          </w:p>
        </w:tc>
      </w:tr>
      <w:tr>
        <w:tc>
          <w:tcPr>
            <w:tcW w:type="dxa" w:w="2160"/>
          </w:tcPr>
          <w:p>
            <w:r>
              <w:t>U_tide</w:t>
            </w:r>
          </w:p>
        </w:tc>
        <w:tc>
          <w:tcPr>
            <w:tcW w:type="dxa" w:w="2160"/>
          </w:tcPr>
          <w:p>
            <w:r>
              <w:t>潮汐流速度</w:t>
            </w:r>
          </w:p>
        </w:tc>
        <w:tc>
          <w:tcPr>
            <w:tcW w:type="dxa" w:w="2160"/>
          </w:tcPr>
          <w:p>
            <w:r>
              <w:t>m/s</w:t>
            </w:r>
          </w:p>
        </w:tc>
        <w:tc>
          <w:tcPr>
            <w:tcW w:type="dxa" w:w="2160"/>
          </w:tcPr>
          <w:p>
            <w:r>
              <w:t>潮位导数折算</w:t>
            </w:r>
          </w:p>
        </w:tc>
      </w:tr>
      <w:tr>
        <w:tc>
          <w:tcPr>
            <w:tcW w:type="dxa" w:w="2160"/>
          </w:tcPr>
          <w:p>
            <w:r>
              <w:t>U(t)</w:t>
            </w:r>
          </w:p>
        </w:tc>
        <w:tc>
          <w:tcPr>
            <w:tcW w:type="dxa" w:w="2160"/>
          </w:tcPr>
          <w:p>
            <w:r>
              <w:t>总来流速度</w:t>
            </w:r>
          </w:p>
        </w:tc>
        <w:tc>
          <w:tcPr>
            <w:tcW w:type="dxa" w:w="2160"/>
          </w:tcPr>
          <w:p>
            <w:r>
              <w:t>m/s</w:t>
            </w:r>
          </w:p>
        </w:tc>
        <w:tc>
          <w:tcPr>
            <w:tcW w:type="dxa" w:w="2160"/>
          </w:tcPr>
          <w:p>
            <w:r>
              <w:t>U_base+U_tide</w:t>
            </w:r>
          </w:p>
        </w:tc>
      </w:tr>
      <w:tr>
        <w:tc>
          <w:tcPr>
            <w:tcW w:type="dxa" w:w="2160"/>
          </w:tcPr>
          <w:p>
            <w:r>
              <w:t>Re</w:t>
            </w:r>
          </w:p>
        </w:tc>
        <w:tc>
          <w:tcPr>
            <w:tcW w:type="dxa" w:w="2160"/>
          </w:tcPr>
          <w:p>
            <w:r>
              <w:t>雷诺数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U·D/ν</w:t>
            </w:r>
          </w:p>
        </w:tc>
      </w:tr>
      <w:tr>
        <w:tc>
          <w:tcPr>
            <w:tcW w:type="dxa" w:w="2160"/>
          </w:tcPr>
          <w:p>
            <w:r>
              <w:t>Nu_forced</w:t>
            </w:r>
          </w:p>
        </w:tc>
        <w:tc>
          <w:tcPr>
            <w:tcW w:type="dxa" w:w="2160"/>
          </w:tcPr>
          <w:p>
            <w:r>
              <w:t>强制对流努塞尔数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Churchill-Bernstein</w:t>
            </w:r>
          </w:p>
        </w:tc>
      </w:tr>
      <w:tr>
        <w:tc>
          <w:tcPr>
            <w:tcW w:type="dxa" w:w="2160"/>
          </w:tcPr>
          <w:p>
            <w:r>
              <w:t>Gr</w:t>
            </w:r>
          </w:p>
        </w:tc>
        <w:tc>
          <w:tcPr>
            <w:tcW w:type="dxa" w:w="2160"/>
          </w:tcPr>
          <w:p>
            <w:r>
              <w:t>格拉晓夫数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gβΔTD³/ν²</w:t>
            </w:r>
          </w:p>
        </w:tc>
      </w:tr>
      <w:tr>
        <w:tc>
          <w:tcPr>
            <w:tcW w:type="dxa" w:w="2160"/>
          </w:tcPr>
          <w:p>
            <w:r>
              <w:t>Gr/Re²</w:t>
            </w:r>
          </w:p>
        </w:tc>
        <w:tc>
          <w:tcPr>
            <w:tcW w:type="dxa" w:w="2160"/>
          </w:tcPr>
          <w:p>
            <w:r>
              <w:t>混合对流流态判据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&gt;10 自然主导；&lt;0.1 强制主导</w:t>
            </w:r>
          </w:p>
        </w:tc>
      </w:tr>
      <w:tr>
        <w:tc>
          <w:tcPr>
            <w:tcW w:type="dxa" w:w="2160"/>
          </w:tcPr>
          <w:p>
            <w:r>
              <w:t>h_nat, h_forced</w:t>
            </w:r>
          </w:p>
        </w:tc>
        <w:tc>
          <w:tcPr>
            <w:tcW w:type="dxa" w:w="2160"/>
          </w:tcPr>
          <w:p>
            <w:r>
              <w:t>自然、强制对流换热系数</w:t>
            </w:r>
          </w:p>
        </w:tc>
        <w:tc>
          <w:tcPr>
            <w:tcW w:type="dxa" w:w="2160"/>
          </w:tcPr>
          <w:p>
            <w:r>
              <w:t>W/(m²·K)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h_mixed</w:t>
            </w:r>
          </w:p>
        </w:tc>
        <w:tc>
          <w:tcPr>
            <w:tcW w:type="dxa" w:w="2160"/>
          </w:tcPr>
          <w:p>
            <w:r>
              <w:t>混合对流换热系数</w:t>
            </w:r>
          </w:p>
        </w:tc>
        <w:tc>
          <w:tcPr>
            <w:tcW w:type="dxa" w:w="2160"/>
          </w:tcPr>
          <w:p>
            <w:r>
              <w:t>W/(m²·K)</w:t>
            </w:r>
          </w:p>
        </w:tc>
        <w:tc>
          <w:tcPr>
            <w:tcW w:type="dxa" w:w="2160"/>
          </w:tcPr>
          <w:p>
            <w:r>
              <w:t>(h_nat³+h_forced³)^(1/3)</w:t>
            </w:r>
          </w:p>
        </w:tc>
      </w:tr>
      <w:tr>
        <w:tc>
          <w:tcPr>
            <w:tcW w:type="dxa" w:w="2160"/>
          </w:tcPr>
          <w:p>
            <w:r>
              <w:t>R_air, R_wall, R_sea, R_total</w:t>
            </w:r>
          </w:p>
        </w:tc>
        <w:tc>
          <w:tcPr>
            <w:tcW w:type="dxa" w:w="2160"/>
          </w:tcPr>
          <w:p>
            <w:r>
              <w:t>各环节热阻、总热阻</w:t>
            </w:r>
          </w:p>
        </w:tc>
        <w:tc>
          <w:tcPr>
            <w:tcW w:type="dxa" w:w="2160"/>
          </w:tcPr>
          <w:p>
            <w:r>
              <w:t>K/W</w:t>
            </w:r>
          </w:p>
        </w:tc>
        <w:tc>
          <w:tcPr>
            <w:tcW w:type="dxa" w:w="2160"/>
          </w:tcPr>
          <w:p>
            <w:r>
              <w:t>串联</w:t>
            </w:r>
          </w:p>
        </w:tc>
      </w:tr>
      <w:tr>
        <w:tc>
          <w:tcPr>
            <w:tcW w:type="dxa" w:w="2160"/>
          </w:tcPr>
          <w:p>
            <w:r>
              <w:t>m_shell</w:t>
            </w:r>
          </w:p>
        </w:tc>
        <w:tc>
          <w:tcPr>
            <w:tcW w:type="dxa" w:w="2160"/>
          </w:tcPr>
          <w:p>
            <w:r>
              <w:t>壳体质量</w:t>
            </w:r>
          </w:p>
        </w:tc>
        <w:tc>
          <w:tcPr>
            <w:tcW w:type="dxa" w:w="2160"/>
          </w:tcPr>
          <w:p>
            <w:r>
              <w:t>kg</w:t>
            </w:r>
          </w:p>
        </w:tc>
        <w:tc>
          <w:tcPr>
            <w:tcW w:type="dxa" w:w="2160"/>
          </w:tcPr>
          <w:p>
            <w:r>
              <w:t>ρ·V_shell</w:t>
            </w:r>
          </w:p>
        </w:tc>
      </w:tr>
      <w:tr>
        <w:tc>
          <w:tcPr>
            <w:tcW w:type="dxa" w:w="2160"/>
          </w:tcPr>
          <w:p>
            <w:r>
              <w:t>c_p,shell</w:t>
            </w:r>
          </w:p>
        </w:tc>
        <w:tc>
          <w:tcPr>
            <w:tcW w:type="dxa" w:w="2160"/>
          </w:tcPr>
          <w:p>
            <w:r>
              <w:t>壳体材料比热容</w:t>
            </w:r>
          </w:p>
        </w:tc>
        <w:tc>
          <w:tcPr>
            <w:tcW w:type="dxa" w:w="2160"/>
          </w:tcPr>
          <w:p>
            <w:r>
              <w:t>J/(kg·K)</w:t>
            </w:r>
          </w:p>
        </w:tc>
        <w:tc>
          <w:tcPr>
            <w:tcW w:type="dxa" w:w="2160"/>
          </w:tcPr>
          <w:p>
            <w:r>
              <w:t>金属比热表</w:t>
            </w:r>
          </w:p>
        </w:tc>
      </w:tr>
      <w:tr>
        <w:tc>
          <w:tcPr>
            <w:tcW w:type="dxa" w:w="2160"/>
          </w:tcPr>
          <w:p>
            <w:r>
              <w:t>mcp</w:t>
            </w:r>
          </w:p>
        </w:tc>
        <w:tc>
          <w:tcPr>
            <w:tcW w:type="dxa" w:w="2160"/>
          </w:tcPr>
          <w:p>
            <w:r>
              <w:t>壳体热容</w:t>
            </w:r>
          </w:p>
        </w:tc>
        <w:tc>
          <w:tcPr>
            <w:tcW w:type="dxa" w:w="2160"/>
          </w:tcPr>
          <w:p>
            <w:r>
              <w:t>J/K</w:t>
            </w:r>
          </w:p>
        </w:tc>
        <w:tc>
          <w:tcPr>
            <w:tcW w:type="dxa" w:w="2160"/>
          </w:tcPr>
          <w:p>
            <w:r>
              <w:t>m_shell·c_p,shell</w:t>
            </w:r>
          </w:p>
        </w:tc>
      </w:tr>
      <w:tr>
        <w:tc>
          <w:tcPr>
            <w:tcW w:type="dxa" w:w="2160"/>
          </w:tcPr>
          <w:p>
            <w:r>
              <w:t>Q0</w:t>
            </w:r>
          </w:p>
        </w:tc>
        <w:tc>
          <w:tcPr>
            <w:tcW w:type="dxa" w:w="2160"/>
          </w:tcPr>
          <w:p>
            <w:r>
              <w:t>单台服务器产热功率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服务器台数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二分搜索变量</w:t>
            </w:r>
          </w:p>
        </w:tc>
      </w:tr>
      <w:tr>
        <w:tc>
          <w:tcPr>
            <w:tcW w:type="dxa" w:w="2160"/>
          </w:tcPr>
          <w:p>
            <w:r>
              <w:t>Q_sea(t,T)</w:t>
            </w:r>
          </w:p>
        </w:tc>
        <w:tc>
          <w:tcPr>
            <w:tcW w:type="dxa" w:w="2160"/>
          </w:tcPr>
          <w:p>
            <w:r>
              <w:t>逐时散热量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混合对流模型</w:t>
            </w:r>
          </w:p>
        </w:tc>
      </w:tr>
      <w:tr>
        <w:tc>
          <w:tcPr>
            <w:tcW w:type="dxa" w:w="2160"/>
          </w:tcPr>
          <w:p>
            <w:r>
              <w:t>dT/dt</w:t>
            </w:r>
          </w:p>
        </w:tc>
        <w:tc>
          <w:tcPr>
            <w:tcW w:type="dxa" w:w="2160"/>
          </w:tcPr>
          <w:p>
            <w:r>
              <w:t>壳体温度变化率</w:t>
            </w:r>
          </w:p>
        </w:tc>
        <w:tc>
          <w:tcPr>
            <w:tcW w:type="dxa" w:w="2160"/>
          </w:tcPr>
          <w:p>
            <w:r>
              <w:t>℃/h</w:t>
            </w:r>
          </w:p>
        </w:tc>
        <w:tc>
          <w:tcPr>
            <w:tcW w:type="dxa" w:w="2160"/>
          </w:tcPr>
          <w:p>
            <w:r>
              <w:t>(N·Q0-Q_sea)/(mcp)</w:t>
            </w:r>
          </w:p>
        </w:tc>
      </w:tr>
      <w:tr>
        <w:tc>
          <w:tcPr>
            <w:tcW w:type="dxa" w:w="2160"/>
          </w:tcPr>
          <w:p>
            <w:r>
              <w:t>k1, k2, k3, k4</w:t>
            </w:r>
          </w:p>
        </w:tc>
        <w:tc>
          <w:tcPr>
            <w:tcW w:type="dxa" w:w="2160"/>
          </w:tcPr>
          <w:p>
            <w:r>
              <w:t>RK4 积分斜率</w:t>
            </w:r>
          </w:p>
        </w:tc>
        <w:tc>
          <w:tcPr>
            <w:tcW w:type="dxa" w:w="2160"/>
          </w:tcPr>
          <w:p>
            <w:r>
              <w:t>℃/h</w:t>
            </w:r>
          </w:p>
        </w:tc>
        <w:tc>
          <w:tcPr>
            <w:tcW w:type="dxa" w:w="2160"/>
          </w:tcPr>
          <w:p>
            <w:r>
              <w:t>四阶龙格库塔</w:t>
            </w:r>
          </w:p>
        </w:tc>
      </w:tr>
      <w:tr>
        <w:tc>
          <w:tcPr>
            <w:tcW w:type="dxa" w:w="2160"/>
          </w:tcPr>
          <w:p>
            <w:r>
              <w:t>dt</w:t>
            </w:r>
          </w:p>
        </w:tc>
        <w:tc>
          <w:tcPr>
            <w:tcW w:type="dxa" w:w="2160"/>
          </w:tcPr>
          <w:p>
            <w:r>
              <w:t>积分步长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3600</w:t>
            </w:r>
          </w:p>
        </w:tc>
      </w:tr>
      <w:tr>
        <w:tc>
          <w:tcPr>
            <w:tcW w:type="dxa" w:w="2160"/>
          </w:tcPr>
          <w:p>
            <w:r>
              <w:t>T_max, T_mean</w:t>
            </w:r>
          </w:p>
        </w:tc>
        <w:tc>
          <w:tcPr>
            <w:tcW w:type="dxa" w:w="2160"/>
          </w:tcPr>
          <w:p>
            <w:r>
              <w:t>全年最高、平均壳温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8760 h 统计</w:t>
            </w:r>
          </w:p>
        </w:tc>
      </w:tr>
      <w:tr>
        <w:tc>
          <w:tcPr>
            <w:tcW w:type="dxa" w:w="2160"/>
          </w:tcPr>
          <w:p>
            <w:r>
              <w:t>Q_mean, Q_min, Q_max</w:t>
            </w:r>
          </w:p>
        </w:tc>
        <w:tc>
          <w:tcPr>
            <w:tcW w:type="dxa" w:w="2160"/>
          </w:tcPr>
          <w:p>
            <w:r>
              <w:t>全年散热量统计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N_max</w:t>
            </w:r>
          </w:p>
        </w:tc>
        <w:tc>
          <w:tcPr>
            <w:tcW w:type="dxa" w:w="2160"/>
          </w:tcPr>
          <w:p>
            <w:r>
              <w:t>全年不超温的最大服务器数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二分搜索</w:t>
            </w:r>
          </w:p>
        </w:tc>
      </w:tr>
      <w:tr>
        <w:tc>
          <w:tcPr>
            <w:tcW w:type="dxa" w:w="2160"/>
          </w:tcPr>
          <w:p>
            <w:r>
              <w:t>σ_allow</w:t>
            </w:r>
          </w:p>
        </w:tc>
        <w:tc>
          <w:tcPr>
            <w:tcW w:type="dxa" w:w="2160"/>
          </w:tcPr>
          <w:p>
            <w:r>
              <w:t>许用应力</w:t>
            </w:r>
          </w:p>
        </w:tc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min(σ_u/2.7, σ_y/1.5)</w:t>
            </w:r>
          </w:p>
        </w:tc>
      </w:tr>
      <w:tr>
        <w:tc>
          <w:tcPr>
            <w:tcW w:type="dxa" w:w="2160"/>
          </w:tcPr>
          <w:p>
            <w:r>
              <w:t>g1-g5</w:t>
            </w:r>
          </w:p>
        </w:tc>
        <w:tc>
          <w:tcPr>
            <w:tcW w:type="dxa" w:w="2160"/>
          </w:tcPr>
          <w:p>
            <w:r>
              <w:t>承压、寿命、散热、温度、空间约束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g≥0 表示满足</w:t>
            </w:r>
          </w:p>
        </w:tc>
      </w:tr>
      <w:tr>
        <w:tc>
          <w:tcPr>
            <w:tcW w:type="dxa" w:w="2160"/>
          </w:tcPr>
          <w:p>
            <w:r>
              <w:t>obj</w:t>
            </w:r>
          </w:p>
        </w:tc>
        <w:tc>
          <w:tcPr>
            <w:tcW w:type="dxa" w:w="2160"/>
          </w:tcPr>
          <w:p>
            <w:r>
              <w:t>NSGA-II 目标向量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[-Q_mean, C_total, -τ]</w:t>
            </w:r>
          </w:p>
        </w:tc>
      </w:tr>
    </w:tbl>
    <w:p>
      <w:pPr>
        <w:pStyle w:val="Heading2"/>
      </w:pPr>
      <w:r>
        <w:t>问题五：建议信与模型检验</w:t>
      </w:r>
    </w:p>
    <w:p>
      <w:r>
        <w:t>第五问汇总前四问结果生成建议信，并对所用拟合公式执行统计检验；核心符号如下。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推荐方案最大服务器数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空间约束主导</w:t>
            </w:r>
          </w:p>
        </w:tc>
      </w:tr>
      <w:tr>
        <w:tc>
          <w:tcPr>
            <w:tcW w:type="dxa" w:w="2160"/>
          </w:tcPr>
          <w:p>
            <w:r>
              <w:t>T_shell_worst</w:t>
            </w:r>
          </w:p>
        </w:tc>
        <w:tc>
          <w:tcPr>
            <w:tcW w:type="dxa" w:w="2160"/>
          </w:tcPr>
          <w:p>
            <w:r>
              <w:t>全年最不利工况壳温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RK4 动态仿真</w:t>
            </w:r>
          </w:p>
        </w:tc>
      </w:tr>
      <w:tr>
        <w:tc>
          <w:tcPr>
            <w:tcW w:type="dxa" w:w="2160"/>
          </w:tcPr>
          <w:p>
            <w:r>
              <w:t>ΔT_margin</w:t>
            </w:r>
          </w:p>
        </w:tc>
        <w:tc>
          <w:tcPr>
            <w:tcW w:type="dxa" w:w="2160"/>
          </w:tcPr>
          <w:p>
            <w:r>
              <w:t>最不利工况相对 80 ℃ 的余量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80-T_shell_worst</w:t>
            </w:r>
          </w:p>
        </w:tc>
      </w:tr>
      <w:tr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决定系数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拟合优度</w:t>
            </w:r>
          </w:p>
        </w:tc>
      </w:tr>
      <w:tr>
        <w:tc>
          <w:tcPr>
            <w:tcW w:type="dxa" w:w="2160"/>
          </w:tcPr>
          <w:p>
            <w:r>
              <w:t>R²_adj</w:t>
            </w:r>
          </w:p>
        </w:tc>
        <w:tc>
          <w:tcPr>
            <w:tcW w:type="dxa" w:w="2160"/>
          </w:tcPr>
          <w:p>
            <w:r>
              <w:t>调整决定系数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考虑自变量个数</w:t>
            </w:r>
          </w:p>
        </w:tc>
      </w:tr>
      <w:tr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均方根误差</w:t>
            </w:r>
          </w:p>
        </w:tc>
        <w:tc>
          <w:tcPr>
            <w:tcW w:type="dxa" w:w="2160"/>
          </w:tcPr>
          <w:p>
            <w:r>
              <w:t>℃ 或 m</w:t>
            </w:r>
          </w:p>
        </w:tc>
        <w:tc>
          <w:tcPr>
            <w:tcW w:type="dxa" w:w="2160"/>
          </w:tcPr>
          <w:p>
            <w:r>
              <w:t>拟合残差统计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最大绝对残差</w:t>
            </w:r>
          </w:p>
        </w:tc>
      </w:tr>
      <w:tr>
        <w:tc>
          <w:tcPr>
            <w:tcW w:type="dxa" w:w="2160"/>
          </w:tcPr>
          <w:p>
            <w:r>
              <w:t>SSE</w:t>
            </w:r>
          </w:p>
        </w:tc>
        <w:tc>
          <w:tcPr>
            <w:tcW w:type="dxa" w:w="2160"/>
          </w:tcPr>
          <w:p>
            <w:r>
              <w:t>残差平方和</w:t>
            </w:r>
          </w:p>
        </w:tc>
        <w:tc>
          <w:tcPr>
            <w:tcW w:type="dxa" w:w="2160"/>
          </w:tcPr>
          <w:p>
            <w:r>
              <w:t>℃² 或 m²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样本量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DW</w:t>
            </w:r>
          </w:p>
        </w:tc>
        <w:tc>
          <w:tcPr>
            <w:tcW w:type="dxa" w:w="2160"/>
          </w:tcPr>
          <w:p>
            <w:r>
              <w:t>Durbin-Watson 统计量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残差一阶自相关</w:t>
            </w:r>
          </w:p>
        </w:tc>
      </w:tr>
      <w:tr>
        <w:tc>
          <w:tcPr>
            <w:tcW w:type="dxa" w:w="2160"/>
          </w:tcPr>
          <w:p>
            <w:r>
              <w:t>VIF_max</w:t>
            </w:r>
          </w:p>
        </w:tc>
        <w:tc>
          <w:tcPr>
            <w:tcW w:type="dxa" w:w="2160"/>
          </w:tcPr>
          <w:p>
            <w:r>
              <w:t>最大方差膨胀因子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多重共线性</w:t>
            </w:r>
          </w:p>
        </w:tc>
      </w:tr>
      <w:tr>
        <w:tc>
          <w:tcPr>
            <w:tcW w:type="dxa" w:w="2160"/>
          </w:tcPr>
          <w:p>
            <w:r>
              <w:t>BP LM</w:t>
            </w:r>
          </w:p>
        </w:tc>
        <w:tc>
          <w:tcPr>
            <w:tcW w:type="dxa" w:w="2160"/>
          </w:tcPr>
          <w:p>
            <w:r>
              <w:t>Breusch-Pagan LM 统计量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异方差检验</w:t>
            </w:r>
          </w:p>
        </w:tc>
      </w:tr>
      <w:tr>
        <w:tc>
          <w:tcPr>
            <w:tcW w:type="dxa" w:w="2160"/>
          </w:tcPr>
          <w:p>
            <w:r>
              <w:t>White</w:t>
            </w:r>
          </w:p>
        </w:tc>
        <w:tc>
          <w:tcPr>
            <w:tcW w:type="dxa" w:w="2160"/>
          </w:tcPr>
          <w:p>
            <w:r>
              <w:t>White 检验统计量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异方差检验</w:t>
            </w:r>
          </w:p>
        </w:tc>
      </w:tr>
      <w:tr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Shapiro-Wilk 统计量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残差正态性</w:t>
            </w:r>
          </w:p>
        </w:tc>
      </w:tr>
      <w:tr>
        <w:tc>
          <w:tcPr>
            <w:tcW w:type="dxa" w:w="2160"/>
          </w:tcPr>
          <w:p>
            <w:r>
              <w:t>JB</w:t>
            </w:r>
          </w:p>
        </w:tc>
        <w:tc>
          <w:tcPr>
            <w:tcW w:type="dxa" w:w="2160"/>
          </w:tcPr>
          <w:p>
            <w:r>
              <w:t>Jarque-Bera 统计量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残差正态性</w:t>
            </w:r>
          </w:p>
        </w:tc>
      </w:tr>
      <w:tr>
        <w:tc>
          <w:tcPr>
            <w:tcW w:type="dxa" w:w="2160"/>
          </w:tcPr>
          <w:p>
            <w:r>
              <w:t>RESET F</w:t>
            </w:r>
          </w:p>
        </w:tc>
        <w:tc>
          <w:tcPr>
            <w:tcW w:type="dxa" w:w="2160"/>
          </w:tcPr>
          <w:p>
            <w:r>
              <w:t>Ramsey RESET F 统计量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模型设定偏误</w:t>
            </w:r>
          </w:p>
        </w:tc>
      </w:tr>
      <w:tr>
        <w:tc>
          <w:tcPr>
            <w:tcW w:type="dxa" w:w="2160"/>
          </w:tcPr>
          <w:p>
            <w:r>
              <w:t>CI</w:t>
            </w:r>
          </w:p>
        </w:tc>
        <w:tc>
          <w:tcPr>
            <w:tcW w:type="dxa" w:w="2160"/>
          </w:tcPr>
          <w:p>
            <w:r>
              <w:t>95% 置信区间</w:t>
            </w:r>
          </w:p>
        </w:tc>
        <w:tc>
          <w:tcPr>
            <w:tcW w:type="dxa" w:w="2160"/>
          </w:tcPr>
          <w:p>
            <w:r>
              <w:t>℃ 或 m</w:t>
            </w:r>
          </w:p>
        </w:tc>
        <w:tc>
          <w:tcPr>
            <w:tcW w:type="dxa" w:w="2160"/>
          </w:tcPr>
          <w:p>
            <w:r>
              <w:t>拟合/预测不确定性</w:t>
            </w:r>
          </w:p>
        </w:tc>
      </w:tr>
      <w:tr>
        <w:tc>
          <w:tcPr>
            <w:tcW w:type="dxa" w:w="2160"/>
          </w:tcPr>
          <w:p>
            <w:r>
              <w:t>ρ_s</w:t>
            </w:r>
          </w:p>
        </w:tc>
        <w:tc>
          <w:tcPr>
            <w:tcW w:type="dxa" w:w="2160"/>
          </w:tcPr>
          <w:p>
            <w:r>
              <w:t>Spearman 秩相关系数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TOPSIS 权重敏感性</w:t>
            </w:r>
          </w:p>
        </w:tc>
      </w:tr>
    </w:tbl>
    <w:p>
      <w:pPr>
        <w:pStyle w:val="Heading2"/>
      </w:pPr>
      <w:r>
        <w:t>统一约定</w:t>
      </w:r>
    </w:p>
    <w:p>
      <w:r>
        <w:t>- 温度一律用 ℃，温差用 K；1 K 与 1 ℃ 的温差等价。</w:t>
      </w:r>
    </w:p>
    <w:p>
      <w:r>
        <w:t>- 服务器数量向下取整：N=floor(min(N_theory, N_space))。</w:t>
      </w:r>
    </w:p>
    <w:p>
      <w:r>
        <w:t>- 壳体壁厚、翅高、翅厚均为米制长度；腐蚀速率用 mm/年，腐蚀余量用 mm。</w:t>
      </w:r>
    </w:p>
    <w:p>
      <w:r>
        <w:t>- 成本只计壳体材料费与防腐涂层费，不计加工、安装、运维与能耗。</w:t>
      </w:r>
    </w:p>
    <w:p>
      <w:r>
        <w:t>- 潮汐采用天文潮预报口径，不含风暴潮与余水位。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